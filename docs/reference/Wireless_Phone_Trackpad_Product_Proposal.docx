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PRODUCT PROPOSAL</w:t>
      </w:r>
    </w:p>
    <w:p>
      <w:pPr>
        <w:pStyle w:val="Title"/>
        <w:jc w:val="center"/>
      </w:pPr>
      <w:r>
        <w:t>Wireless Phone Trackpad</w:t>
      </w:r>
    </w:p>
    <w:p>
      <w:pPr>
        <w:jc w:val="center"/>
      </w:pPr>
      <w:r>
        <w:rPr>
          <w:sz w:val="28"/>
        </w:rPr>
        <w:t>Turn an iPhone or Android phone into a responsive wireless trackpad and remote for Windows and macOS.</w:t>
      </w:r>
    </w:p>
    <w:p>
      <w:pPr>
        <w:jc w:val="center"/>
      </w:pPr>
      <w:r>
        <w:rPr>
          <w:i/>
        </w:rPr>
        <w:t>Product, Technical &amp; MVP Proposal</w:t>
      </w:r>
    </w:p>
    <w:p>
      <w:r>
        <w:br w:type="page"/>
      </w:r>
    </w:p>
    <w:p>
      <w:pPr>
        <w:pStyle w:val="Heading1"/>
      </w:pPr>
      <w:r>
        <w:t>1. Executive Summary</w:t>
      </w:r>
    </w:p>
    <w:p>
      <w:r>
        <w:t>Wireless Phone Trackpad is a cross-platform application that transforms an iPhone or Android smartphone into a wireless trackpad for a Windows or macOS computer. The goal is to make controlling a laptop from a distance as simple as opening an app, selecting the computer, and touching the phone.</w:t>
      </w:r>
    </w:p>
    <w:p>
      <w:r>
        <w:t>The product consists of a mobile application and a lightweight desktop companion. The phone captures touch and gesture input, converts it into compact control messages, and sends them over the local network. The desktop companion translates those messages into native mouse and, later, keyboard actions.</w:t>
      </w:r>
    </w:p>
    <w:p>
      <w:pPr>
        <w:shd w:fill="EAF2FF"/>
      </w:pPr>
      <w:r>
        <w:rPr>
          <w:b/>
        </w:rPr>
        <w:t>Primary product principle: make the experience feel like a real wireless trackpad—not a complicated remote-control utility.</w:t>
      </w:r>
    </w:p>
    <w:p>
      <w:pPr>
        <w:pStyle w:val="Heading1"/>
      </w:pPr>
      <w:r>
        <w:t>2. Problem</w:t>
      </w:r>
    </w:p>
    <w:p>
      <w:r>
        <w:t>Laptop users often need to control a computer while sitting away from the keyboard and physical mouse. This occurs while watching media, presenting, working from a couch or bed, collaborating, or simply when the laptop is out of reach.</w:t>
      </w:r>
    </w:p>
    <w:p>
      <w:pPr>
        <w:pStyle w:val="ListBullet"/>
      </w:pPr>
      <w:r>
        <w:t>Reaching for or carrying a physical mouse is inconvenient.</w:t>
      </w:r>
    </w:p>
    <w:p>
      <w:pPr>
        <w:pStyle w:val="ListBullet"/>
      </w:pPr>
      <w:r>
        <w:t>Many remote-control applications have unnecessary complexity for basic cursor control.</w:t>
      </w:r>
    </w:p>
    <w:p>
      <w:pPr>
        <w:pStyle w:val="ListBullet"/>
      </w:pPr>
      <w:r>
        <w:t>Manual IP addresses and technical setup create friction.</w:t>
      </w:r>
    </w:p>
    <w:p>
      <w:pPr>
        <w:pStyle w:val="ListBullet"/>
      </w:pPr>
      <w:r>
        <w:t>A smartphone already provides a large multi-touch surface suitable for trackpad interactions.</w:t>
      </w:r>
    </w:p>
    <w:p>
      <w:pPr>
        <w:pStyle w:val="Heading1"/>
      </w:pPr>
      <w:r>
        <w:t>3. Product Vision</w:t>
      </w:r>
    </w:p>
    <w:p>
      <w:r>
        <w:t>Create the simplest and most responsive way to turn a smartphone into a computer trackpad. The user should not need technical knowledge, an account, or a cloud service for normal local use.</w:t>
      </w:r>
    </w:p>
    <w:p>
      <w:pPr>
        <w:pStyle w:val="Heading2"/>
      </w:pPr>
      <w:r>
        <w:t>Target platforms</w:t>
      </w:r>
    </w:p>
    <w:p>
      <w:pPr>
        <w:pStyle w:val="ListBullet"/>
      </w:pPr>
      <w:r>
        <w:t>iPhone / iOS</w:t>
      </w:r>
    </w:p>
    <w:p>
      <w:pPr>
        <w:pStyle w:val="ListBullet"/>
      </w:pPr>
      <w:r>
        <w:t>Android</w:t>
      </w:r>
    </w:p>
    <w:p>
      <w:pPr>
        <w:pStyle w:val="ListBullet"/>
      </w:pPr>
      <w:r>
        <w:t>Windows</w:t>
      </w:r>
    </w:p>
    <w:p>
      <w:pPr>
        <w:pStyle w:val="ListBullet"/>
      </w:pPr>
      <w:r>
        <w:t>macOS</w:t>
      </w:r>
    </w:p>
    <w:p>
      <w:pPr>
        <w:pStyle w:val="Heading2"/>
      </w:pPr>
      <w:r>
        <w:t>Core experience</w:t>
      </w:r>
    </w:p>
    <w:p>
      <w:pPr>
        <w:pStyle w:val="ListNumber"/>
      </w:pPr>
      <w:r>
        <w:t>Install the desktop companion.</w:t>
      </w:r>
    </w:p>
    <w:p>
      <w:pPr>
        <w:pStyle w:val="ListNumber"/>
      </w:pPr>
      <w:r>
        <w:t>Open the phone app.</w:t>
      </w:r>
    </w:p>
    <w:p>
      <w:pPr>
        <w:pStyle w:val="ListNumber"/>
      </w:pPr>
      <w:r>
        <w:t>Automatically discover nearby computers on the same network.</w:t>
      </w:r>
    </w:p>
    <w:p>
      <w:pPr>
        <w:pStyle w:val="ListNumber"/>
      </w:pPr>
      <w:r>
        <w:t>Pair using a QR code or short confirmation code.</w:t>
      </w:r>
    </w:p>
    <w:p>
      <w:pPr>
        <w:pStyle w:val="ListNumber"/>
      </w:pPr>
      <w:r>
        <w:t>Use the phone immediately as a trackpad.</w:t>
      </w:r>
    </w:p>
    <w:p>
      <w:pPr>
        <w:pStyle w:val="Heading1"/>
      </w:pPr>
      <w:r>
        <w:t>4. MVP Scope</w:t>
      </w:r>
    </w:p>
    <w:p>
      <w:pPr>
        <w:pStyle w:val="Heading2"/>
      </w:pPr>
      <w:r>
        <w:t>Trackpad</w:t>
      </w:r>
    </w:p>
    <w:p>
      <w:pPr>
        <w:pStyle w:val="ListBullet"/>
      </w:pPr>
      <w:r>
        <w:t>Smooth relative cursor movement.</w:t>
      </w:r>
    </w:p>
    <w:p>
      <w:pPr>
        <w:pStyle w:val="ListBullet"/>
      </w:pPr>
      <w:r>
        <w:t>Tap to click.</w:t>
      </w:r>
    </w:p>
    <w:p>
      <w:pPr>
        <w:pStyle w:val="ListBullet"/>
      </w:pPr>
      <w:r>
        <w:t>Two-finger right click.</w:t>
      </w:r>
    </w:p>
    <w:p>
      <w:pPr>
        <w:pStyle w:val="ListBullet"/>
      </w:pPr>
      <w:r>
        <w:t>Two-finger scrolling.</w:t>
      </w:r>
    </w:p>
    <w:p>
      <w:pPr>
        <w:pStyle w:val="ListBullet"/>
      </w:pPr>
      <w:r>
        <w:t>Click-and-drag.</w:t>
      </w:r>
    </w:p>
    <w:p>
      <w:pPr>
        <w:pStyle w:val="ListBullet"/>
      </w:pPr>
      <w:r>
        <w:t>Adjustable pointer sensitivity.</w:t>
      </w:r>
    </w:p>
    <w:p>
      <w:pPr>
        <w:pStyle w:val="ListBullet"/>
      </w:pPr>
      <w:r>
        <w:t>Optional natural/inverted scrolling.</w:t>
      </w:r>
    </w:p>
    <w:p>
      <w:pPr>
        <w:pStyle w:val="Heading2"/>
      </w:pPr>
      <w:r>
        <w:t>Connectivity</w:t>
      </w:r>
    </w:p>
    <w:p>
      <w:pPr>
        <w:pStyle w:val="ListBullet"/>
      </w:pPr>
      <w:r>
        <w:t>Automatic local-network discovery.</w:t>
      </w:r>
    </w:p>
    <w:p>
      <w:pPr>
        <w:pStyle w:val="ListBullet"/>
      </w:pPr>
      <w:r>
        <w:t>QR-code or short-code pairing.</w:t>
      </w:r>
    </w:p>
    <w:p>
      <w:pPr>
        <w:pStyle w:val="ListBullet"/>
      </w:pPr>
      <w:r>
        <w:t>Automatic reconnection.</w:t>
      </w:r>
    </w:p>
    <w:p>
      <w:pPr>
        <w:pStyle w:val="ListBullet"/>
      </w:pPr>
      <w:r>
        <w:t>Clear connected/disconnected status.</w:t>
      </w:r>
    </w:p>
    <w:p>
      <w:pPr>
        <w:pStyle w:val="ListBullet"/>
      </w:pPr>
      <w:r>
        <w:t>Trusted-device support.</w:t>
      </w:r>
    </w:p>
    <w:p>
      <w:pPr>
        <w:pStyle w:val="Heading2"/>
      </w:pPr>
      <w:r>
        <w:t>Desktop</w:t>
      </w:r>
    </w:p>
    <w:p>
      <w:pPr>
        <w:pStyle w:val="ListBullet"/>
      </w:pPr>
      <w:r>
        <w:t>Windows desktop companion.</w:t>
      </w:r>
    </w:p>
    <w:p>
      <w:pPr>
        <w:pStyle w:val="ListBullet"/>
      </w:pPr>
      <w:r>
        <w:t>macOS desktop companion.</w:t>
      </w:r>
    </w:p>
    <w:p>
      <w:pPr>
        <w:pStyle w:val="ListBullet"/>
      </w:pPr>
      <w:r>
        <w:t>System-tray/menu-bar operation.</w:t>
      </w:r>
    </w:p>
    <w:p>
      <w:pPr>
        <w:pStyle w:val="ListBullet"/>
      </w:pPr>
      <w:r>
        <w:t>Start-on-login option.</w:t>
      </w:r>
    </w:p>
    <w:p>
      <w:pPr>
        <w:pStyle w:val="ListBullet"/>
      </w:pPr>
      <w:r>
        <w:t>Simple settings and device management.</w:t>
      </w:r>
    </w:p>
    <w:p>
      <w:pPr>
        <w:pStyle w:val="Heading1"/>
      </w:pPr>
      <w:r>
        <w:t>5. Future Features</w:t>
      </w:r>
    </w:p>
    <w:p>
      <w:pPr>
        <w:pStyle w:val="ListBullet"/>
      </w:pPr>
      <w:r>
        <w:t>Phone keyboard controlling the computer.</w:t>
      </w:r>
    </w:p>
    <w:p>
      <w:pPr>
        <w:pStyle w:val="ListBullet"/>
      </w:pPr>
      <w:r>
        <w:t>Media playback and volume controls.</w:t>
      </w:r>
    </w:p>
    <w:p>
      <w:pPr>
        <w:pStyle w:val="ListBullet"/>
      </w:pPr>
      <w:r>
        <w:t>Presentation remote and pointer mode.</w:t>
      </w:r>
    </w:p>
    <w:p>
      <w:pPr>
        <w:pStyle w:val="ListBullet"/>
      </w:pPr>
      <w:r>
        <w:t>Custom shortcut buttons.</w:t>
      </w:r>
    </w:p>
    <w:p>
      <w:pPr>
        <w:pStyle w:val="ListBullet"/>
      </w:pPr>
      <w:r>
        <w:t>Clipboard synchronization.</w:t>
      </w:r>
    </w:p>
    <w:p>
      <w:pPr>
        <w:pStyle w:val="ListBullet"/>
      </w:pPr>
      <w:r>
        <w:t>Computer lock/sleep controls.</w:t>
      </w:r>
    </w:p>
    <w:p>
      <w:pPr>
        <w:pStyle w:val="ListBullet"/>
      </w:pPr>
      <w:r>
        <w:t>Multiple computer management.</w:t>
      </w:r>
    </w:p>
    <w:p>
      <w:pPr>
        <w:pStyle w:val="ListBullet"/>
      </w:pPr>
      <w:r>
        <w:t>Custom gesture mapping.</w:t>
      </w:r>
    </w:p>
    <w:p>
      <w:pPr>
        <w:pStyle w:val="ListBullet"/>
      </w:pPr>
      <w:r>
        <w:t>Optional remote access outside the local network.</w:t>
      </w:r>
    </w:p>
    <w:p>
      <w:pPr>
        <w:pStyle w:val="Heading1"/>
      </w:pPr>
      <w:r>
        <w:t>6. Recommended Technology Strategy</w:t>
      </w:r>
    </w:p>
    <w:p>
      <w:r>
        <w:t>Technology should be selected according to the product requirements rather than committing to a particular language in advance. The priorities are low input latency, reliable native OS integration, excellent touch handling, maintainability, and the ability to ship four platforms without unnecessary duplication.</w:t>
      </w:r>
    </w:p>
    <w:p>
      <w:pPr>
        <w:shd w:fill="EAF2FF"/>
      </w:pPr>
      <w:r>
        <w:rPr>
          <w:b/>
        </w:rPr>
        <w:t>Recommendation: use a cross-platform mobile framework, a lightweight cross-platform desktop framework, and native OS APIs for the actual input-injection layer.</w:t>
      </w:r>
    </w:p>
    <w:p>
      <w:pPr>
        <w:pStyle w:val="Heading2"/>
      </w:pPr>
      <w:r>
        <w:t>Mobile application</w:t>
      </w:r>
    </w:p>
    <w:p>
      <w:r>
        <w:t>Recommended: Flutter. It provides one codebase for iOS and Android, strong touch and gesture support, good performance, and a mature ecosystem. React Native is a strong alternative for a TypeScript/React-focused team.</w:t>
      </w:r>
    </w:p>
    <w:p>
      <w:pPr>
        <w:pStyle w:val="Heading2"/>
      </w:pPr>
      <w:r>
        <w:t>Desktop application</w:t>
      </w:r>
    </w:p>
    <w:p>
      <w:r>
        <w:t>Recommended: Tauri 2 with native platform adapters where necessary. It enables lightweight Windows/macOS applications while allowing rapid UI development. Electron is a valid alternative when JavaScript/TypeScript productivity is the priority, but it generally has a larger footprint.</w:t>
      </w:r>
    </w:p>
    <w:p>
      <w:pPr>
        <w:pStyle w:val="Heading2"/>
      </w:pPr>
      <w:r>
        <w:t>Native input layer</w:t>
      </w:r>
    </w:p>
    <w:p>
      <w:r>
        <w:t>Cursor and input injection should use official/native APIs on Windows and macOS. This provides more reliable OS integration than attempting to implement OS-level input entirely through a cross-platform UI framework.</w:t>
      </w:r>
    </w:p>
    <w:p>
      <w:pPr>
        <w:pStyle w:val="Heading2"/>
      </w:pPr>
      <w:r>
        <w:t>Networking</w:t>
      </w:r>
    </w:p>
    <w:p>
      <w:r>
        <w:t>Use a local-network protocol optimized for small, frequent messages. UDP is suitable for high-frequency pointer movement where the newest movement matters most; a reliable channel can handle pairing, configuration, and connection state.</w:t>
      </w:r>
    </w:p>
    <w:p>
      <w:pPr>
        <w:pStyle w:val="Heading1"/>
      </w:pPr>
      <w:r>
        <w:t>7. Proposed Architecture</w:t>
      </w:r>
    </w:p>
    <w:p>
      <w:r>
        <w:t>The system should be separated into four logical layers so the product can evolve without rewriting the entire application.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Responsibility</w:t>
            </w:r>
          </w:p>
        </w:tc>
        <w:tc>
          <w:tcPr>
            <w:tcW w:type="dxa" w:w="3312"/>
          </w:tcPr>
          <w:p>
            <w:r>
              <w:t>Recommendation</w:t>
            </w:r>
          </w:p>
        </w:tc>
      </w:tr>
      <w:tr>
        <w:tc>
          <w:tcPr>
            <w:tcW w:type="dxa" w:w="3312"/>
          </w:tcPr>
          <w:p>
            <w:r>
              <w:t>Mobile UI</w:t>
            </w:r>
          </w:p>
        </w:tc>
        <w:tc>
          <w:tcPr>
            <w:tcW w:type="dxa" w:w="3312"/>
          </w:tcPr>
          <w:p>
            <w:r>
              <w:t>Touch surface, gestures, settings, pairing</w:t>
            </w:r>
          </w:p>
        </w:tc>
        <w:tc>
          <w:tcPr>
            <w:tcW w:type="dxa" w:w="3312"/>
          </w:tcPr>
          <w:p>
            <w:r>
              <w:t>Flutter</w:t>
            </w:r>
          </w:p>
        </w:tc>
      </w:tr>
      <w:tr>
        <w:tc>
          <w:tcPr>
            <w:tcW w:type="dxa" w:w="3312"/>
          </w:tcPr>
          <w:p>
            <w:r>
              <w:t>Protocol</w:t>
            </w:r>
          </w:p>
        </w:tc>
        <w:tc>
          <w:tcPr>
            <w:tcW w:type="dxa" w:w="3312"/>
          </w:tcPr>
          <w:p>
            <w:r>
              <w:t>Compact input messages, connection state, pairing</w:t>
            </w:r>
          </w:p>
        </w:tc>
        <w:tc>
          <w:tcPr>
            <w:tcW w:type="dxa" w:w="3312"/>
          </w:tcPr>
          <w:p>
            <w:r>
              <w:t>Platform-independent</w:t>
            </w:r>
          </w:p>
        </w:tc>
      </w:tr>
      <w:tr>
        <w:tc>
          <w:tcPr>
            <w:tcW w:type="dxa" w:w="3312"/>
          </w:tcPr>
          <w:p>
            <w:r>
              <w:t>Desktop service</w:t>
            </w:r>
          </w:p>
        </w:tc>
        <w:tc>
          <w:tcPr>
            <w:tcW w:type="dxa" w:w="3312"/>
          </w:tcPr>
          <w:p>
            <w:r>
              <w:t>Discovery, networking, session management</w:t>
            </w:r>
          </w:p>
        </w:tc>
        <w:tc>
          <w:tcPr>
            <w:tcW w:type="dxa" w:w="3312"/>
          </w:tcPr>
          <w:p>
            <w:r>
              <w:t>Tauri/native-capable</w:t>
            </w:r>
          </w:p>
        </w:tc>
      </w:tr>
      <w:tr>
        <w:tc>
          <w:tcPr>
            <w:tcW w:type="dxa" w:w="3312"/>
          </w:tcPr>
          <w:p>
            <w:r>
              <w:t>OS adapter</w:t>
            </w:r>
          </w:p>
        </w:tc>
        <w:tc>
          <w:tcPr>
            <w:tcW w:type="dxa" w:w="3312"/>
          </w:tcPr>
          <w:p>
            <w:r>
              <w:t>Cursor, click, scroll, keyboard events</w:t>
            </w:r>
          </w:p>
        </w:tc>
        <w:tc>
          <w:tcPr>
            <w:tcW w:type="dxa" w:w="3312"/>
          </w:tcPr>
          <w:p>
            <w:r>
              <w:t>Native Windows/macOS APIs</w:t>
            </w:r>
          </w:p>
        </w:tc>
      </w:tr>
    </w:tbl>
    <w:p>
      <w:pPr>
        <w:pStyle w:val="Heading1"/>
      </w:pPr>
      <w:r>
        <w:t>8. Input Protocol</w:t>
      </w:r>
    </w:p>
    <w:p>
      <w:r>
        <w:t>The phone should transmit relative movement rather than absolute screen coordinates. This makes the system behave like a physical trackpad and remain independent of monitor resolution.</w:t>
      </w:r>
    </w:p>
    <w:p>
      <w:r>
        <w:rPr>
          <w:rFonts w:ascii="Courier New" w:hAnsi="Courier New"/>
          <w:sz w:val="18"/>
        </w:rPr>
        <w:t>MOVE dx=12 dy=-4</w:t>
        <w:br/>
        <w:t>LEFT_CLICK</w:t>
        <w:br/>
        <w:t>RIGHT_CLICK</w:t>
        <w:br/>
        <w:t>SCROLL dx=0 dy=-8</w:t>
        <w:br/>
        <w:t>MOUSE_DOWN</w:t>
        <w:br/>
        <w:t>MOUSE_UP</w:t>
      </w:r>
    </w:p>
    <w:p>
      <w:r>
        <w:t>Movement messages should be compact and sent frequently enough to make the pointer feel continuous. The protocol should include session identification and protections against stale or unauthorized messages.</w:t>
      </w:r>
    </w:p>
    <w:p>
      <w:pPr>
        <w:pStyle w:val="Heading1"/>
      </w:pPr>
      <w:r>
        <w:t>9. Pairing &amp; Discovery</w:t>
      </w:r>
    </w:p>
    <w:p>
      <w:r>
        <w:t>Users should not need to find or enter an IP address during normal operation.</w:t>
      </w:r>
    </w:p>
    <w:p>
      <w:pPr>
        <w:pStyle w:val="ListNumber"/>
      </w:pPr>
      <w:r>
        <w:t>The desktop agent advertises itself on the local network.</w:t>
      </w:r>
    </w:p>
    <w:p>
      <w:pPr>
        <w:pStyle w:val="ListNumber"/>
      </w:pPr>
      <w:r>
        <w:t>The mobile app discovers available computers automatically.</w:t>
      </w:r>
    </w:p>
    <w:p>
      <w:pPr>
        <w:pStyle w:val="ListNumber"/>
      </w:pPr>
      <w:r>
        <w:t>The user selects the computer and scans a QR code or confirms a short code.</w:t>
      </w:r>
    </w:p>
    <w:p>
      <w:pPr>
        <w:pStyle w:val="ListNumber"/>
      </w:pPr>
      <w:r>
        <w:t>A secure session credential is established.</w:t>
      </w:r>
    </w:p>
    <w:p>
      <w:pPr>
        <w:pStyle w:val="ListNumber"/>
      </w:pPr>
      <w:r>
        <w:t>The computer is stored as a trusted device for future use.</w:t>
      </w:r>
    </w:p>
    <w:p>
      <w:r>
        <w:t>mDNS/Bonjour-style discovery is a strong candidate. The product should gracefully handle networks where multicast discovery is restricted.</w:t>
      </w:r>
    </w:p>
    <w:p>
      <w:pPr>
        <w:pStyle w:val="Heading1"/>
      </w:pPr>
      <w:r>
        <w:t>10. Security &amp; Privacy</w:t>
      </w:r>
    </w:p>
    <w:p>
      <w:pPr>
        <w:pStyle w:val="ListBullet"/>
      </w:pPr>
      <w:r>
        <w:t>Normal local use should not require a cloud account.</w:t>
      </w:r>
    </w:p>
    <w:p>
      <w:pPr>
        <w:pStyle w:val="ListBullet"/>
      </w:pPr>
      <w:r>
        <w:t>Only paired devices can control the computer.</w:t>
      </w:r>
    </w:p>
    <w:p>
      <w:pPr>
        <w:pStyle w:val="ListBullet"/>
      </w:pPr>
      <w:r>
        <w:t>Use short-lived pairing credentials and session authentication.</w:t>
      </w:r>
    </w:p>
    <w:p>
      <w:pPr>
        <w:pStyle w:val="ListBullet"/>
      </w:pPr>
      <w:r>
        <w:t>Encrypt control traffic where appropriate on untrusted networks.</w:t>
      </w:r>
    </w:p>
    <w:p>
      <w:pPr>
        <w:pStyle w:val="ListBullet"/>
      </w:pPr>
      <w:r>
        <w:t>Allow users to revoke trusted devices.</w:t>
      </w:r>
    </w:p>
    <w:p>
      <w:pPr>
        <w:pStyle w:val="ListBullet"/>
      </w:pPr>
      <w:r>
        <w:t>Show a clear connected indicator on desktop and phone.</w:t>
      </w:r>
    </w:p>
    <w:p>
      <w:pPr>
        <w:pStyle w:val="ListBullet"/>
      </w:pPr>
      <w:r>
        <w:t>Do not transmit unnecessary personal data.</w:t>
      </w:r>
    </w:p>
    <w:p>
      <w:r>
        <w:t>Because the desktop companion can generate mouse and keyboard input, authentication is a core product requirement.</w:t>
      </w:r>
    </w:p>
    <w:p>
      <w:pPr>
        <w:pStyle w:val="Heading1"/>
      </w:pPr>
      <w:r>
        <w:t>11. Platform-Specific Requirements</w:t>
      </w:r>
    </w:p>
    <w:p>
      <w:pPr>
        <w:pStyle w:val="Heading2"/>
      </w:pPr>
      <w:r>
        <w:t>Windows</w:t>
      </w:r>
    </w:p>
    <w:p>
      <w:r>
        <w:t>The desktop agent should run in the system tray and use Windows-supported input simulation mechanisms. The installer should clearly explain firewall/network permissions when needed.</w:t>
      </w:r>
    </w:p>
    <w:p>
      <w:pPr>
        <w:pStyle w:val="Heading2"/>
      </w:pPr>
      <w:r>
        <w:t>macOS</w:t>
      </w:r>
    </w:p>
    <w:p>
      <w:r>
        <w:t>The macOS agent will require Accessibility permission to control the pointer and generate input. First-run onboarding should explain and guide the permission process.</w:t>
      </w:r>
    </w:p>
    <w:p>
      <w:pPr>
        <w:pStyle w:val="Heading2"/>
      </w:pPr>
      <w:r>
        <w:t>iOS &amp; Android</w:t>
      </w:r>
    </w:p>
    <w:p>
      <w:r>
        <w:t>The mobile app should prioritize a large touch surface, responsive gestures, low battery consumption, and clear connection status.</w:t>
      </w:r>
    </w:p>
    <w:p>
      <w:pPr>
        <w:pStyle w:val="Heading1"/>
      </w:pPr>
      <w:r>
        <w:t>12. Performance Goals</w:t>
      </w:r>
    </w:p>
    <w:p>
      <w:pPr>
        <w:pStyle w:val="ListBullet"/>
      </w:pPr>
      <w:r>
        <w:t>Cursor movement should feel continuous and immediate on normal local Wi-Fi.</w:t>
      </w:r>
    </w:p>
    <w:p>
      <w:pPr>
        <w:pStyle w:val="ListBullet"/>
      </w:pPr>
      <w:r>
        <w:t>Minimize end-to-end input latency.</w:t>
      </w:r>
    </w:p>
    <w:p>
      <w:pPr>
        <w:pStyle w:val="ListBullet"/>
      </w:pPr>
      <w:r>
        <w:t>Avoid cloud round trips for local control.</w:t>
      </w:r>
    </w:p>
    <w:p>
      <w:pPr>
        <w:pStyle w:val="ListBullet"/>
      </w:pPr>
      <w:r>
        <w:t>Recover automatically from short network interruptions.</w:t>
      </w:r>
    </w:p>
    <w:p>
      <w:pPr>
        <w:pStyle w:val="ListBullet"/>
      </w:pPr>
      <w:r>
        <w:t>Keep CPU and battery usage low while active.</w:t>
      </w:r>
    </w:p>
    <w:p>
      <w:pPr>
        <w:pStyle w:val="ListBullet"/>
      </w:pPr>
      <w:r>
        <w:t>Handle different display resolutions and multi-monitor setups where supported.</w:t>
      </w:r>
    </w:p>
    <w:p>
      <w:pPr>
        <w:pStyle w:val="Heading1"/>
      </w:pPr>
      <w:r>
        <w:t>13. Development Roadmap</w:t>
      </w:r>
    </w:p>
    <w:tbl>
      <w:tblPr>
        <w:tblStyle w:val="LightShading-Accent1"/>
        <w:tblW w:type="auto" w:w="0"/>
        <w:tblLook w:firstColumn="1" w:firstRow="1" w:lastColumn="0" w:lastRow="0" w:noHBand="0" w:noVBand="1" w:val="04A0"/>
      </w:tblPr>
      <w:tblGrid>
        <w:gridCol w:w="4968"/>
        <w:gridCol w:w="4968"/>
      </w:tblGrid>
      <w:tr>
        <w:tc>
          <w:tcPr>
            <w:tcW w:type="dxa" w:w="4968"/>
          </w:tcPr>
          <w:p>
            <w:r>
              <w:t>Phase</w:t>
            </w:r>
          </w:p>
        </w:tc>
        <w:tc>
          <w:tcPr>
            <w:tcW w:type="dxa" w:w="4968"/>
          </w:tcPr>
          <w:p>
            <w:r>
              <w:t>Deliverables</w:t>
            </w:r>
          </w:p>
        </w:tc>
      </w:tr>
      <w:tr>
        <w:tc>
          <w:tcPr>
            <w:tcW w:type="dxa" w:w="4968"/>
          </w:tcPr>
          <w:p>
            <w:r>
              <w:t>Phase 1 — Prototype</w:t>
            </w:r>
          </w:p>
        </w:tc>
        <w:tc>
          <w:tcPr>
            <w:tcW w:type="dxa" w:w="4968"/>
          </w:tcPr>
          <w:p>
            <w:r>
              <w:t>One phone platform + one desktop platform + movement/click.</w:t>
            </w:r>
          </w:p>
        </w:tc>
      </w:tr>
      <w:tr>
        <w:tc>
          <w:tcPr>
            <w:tcW w:type="dxa" w:w="4968"/>
          </w:tcPr>
          <w:p>
            <w:r>
              <w:t>Phase 2 — Core MVP</w:t>
            </w:r>
          </w:p>
        </w:tc>
        <w:tc>
          <w:tcPr>
            <w:tcW w:type="dxa" w:w="4968"/>
          </w:tcPr>
          <w:p>
            <w:r>
              <w:t>Scrolling, drag, right click, sensitivity, stable protocol, reconnection.</w:t>
            </w:r>
          </w:p>
        </w:tc>
      </w:tr>
      <w:tr>
        <w:tc>
          <w:tcPr>
            <w:tcW w:type="dxa" w:w="4968"/>
          </w:tcPr>
          <w:p>
            <w:r>
              <w:t>Phase 3 — Cross-platform</w:t>
            </w:r>
          </w:p>
        </w:tc>
        <w:tc>
          <w:tcPr>
            <w:tcW w:type="dxa" w:w="4968"/>
          </w:tcPr>
          <w:p>
            <w:r>
              <w:t>iOS + Android + Windows + macOS.</w:t>
            </w:r>
          </w:p>
        </w:tc>
      </w:tr>
      <w:tr>
        <w:tc>
          <w:tcPr>
            <w:tcW w:type="dxa" w:w="4968"/>
          </w:tcPr>
          <w:p>
            <w:r>
              <w:t>Phase 4 — Pairing</w:t>
            </w:r>
          </w:p>
        </w:tc>
        <w:tc>
          <w:tcPr>
            <w:tcW w:type="dxa" w:w="4968"/>
          </w:tcPr>
          <w:p>
            <w:r>
              <w:t>Automatic discovery, QR pairing, trusted devices, onboarding.</w:t>
            </w:r>
          </w:p>
        </w:tc>
      </w:tr>
      <w:tr>
        <w:tc>
          <w:tcPr>
            <w:tcW w:type="dxa" w:w="4968"/>
          </w:tcPr>
          <w:p>
            <w:r>
              <w:t>Phase 5 — Polish</w:t>
            </w:r>
          </w:p>
        </w:tc>
        <w:tc>
          <w:tcPr>
            <w:tcW w:type="dxa" w:w="4968"/>
          </w:tcPr>
          <w:p>
            <w:r>
              <w:t>Latency tuning, gesture refinement, battery optimization, packaging.</w:t>
            </w:r>
          </w:p>
        </w:tc>
      </w:tr>
      <w:tr>
        <w:tc>
          <w:tcPr>
            <w:tcW w:type="dxa" w:w="4968"/>
          </w:tcPr>
          <w:p>
            <w:r>
              <w:t>Phase 6 — Beta</w:t>
            </w:r>
          </w:p>
        </w:tc>
        <w:tc>
          <w:tcPr>
            <w:tcW w:type="dxa" w:w="4968"/>
          </w:tcPr>
          <w:p>
            <w:r>
              <w:t>Real-device testing across Wi-Fi environments and laptop configurations.</w:t>
            </w:r>
          </w:p>
        </w:tc>
      </w:tr>
      <w:tr>
        <w:tc>
          <w:tcPr>
            <w:tcW w:type="dxa" w:w="4968"/>
          </w:tcPr>
          <w:p>
            <w:r>
              <w:t>Phase 7 — Expansion</w:t>
            </w:r>
          </w:p>
        </w:tc>
        <w:tc>
          <w:tcPr>
            <w:tcW w:type="dxa" w:w="4968"/>
          </w:tcPr>
          <w:p>
            <w:r>
              <w:t>Keyboard, media controls, presentation mode, shortcuts, multi-device support.</w:t>
            </w:r>
          </w:p>
        </w:tc>
      </w:tr>
    </w:tbl>
    <w:p>
      <w:pPr>
        <w:pStyle w:val="Heading1"/>
      </w:pPr>
      <w:r>
        <w:t>14. Testing Strategy</w:t>
      </w:r>
    </w:p>
    <w:p>
      <w:pPr>
        <w:pStyle w:val="ListBullet"/>
      </w:pPr>
      <w:r>
        <w:t>Protocol tests for movement, clicks, scrolling, session state, and malformed packets.</w:t>
      </w:r>
    </w:p>
    <w:p>
      <w:pPr>
        <w:pStyle w:val="ListBullet"/>
      </w:pPr>
      <w:r>
        <w:t>Automated pairing and reconnection tests.</w:t>
      </w:r>
    </w:p>
    <w:p>
      <w:pPr>
        <w:pStyle w:val="ListBullet"/>
      </w:pPr>
      <w:r>
        <w:t>Real-device gesture testing across iPhone and Android screen sizes.</w:t>
      </w:r>
    </w:p>
    <w:p>
      <w:pPr>
        <w:pStyle w:val="ListBullet"/>
      </w:pPr>
      <w:r>
        <w:t>Windows tests across scaling settings and multi-monitor layouts.</w:t>
      </w:r>
    </w:p>
    <w:p>
      <w:pPr>
        <w:pStyle w:val="ListBullet"/>
      </w:pPr>
      <w:r>
        <w:t>macOS tests across supported versions and Accessibility permission states.</w:t>
      </w:r>
    </w:p>
    <w:p>
      <w:pPr>
        <w:pStyle w:val="ListBullet"/>
      </w:pPr>
      <w:r>
        <w:t>Latency testing on normal and congested Wi-Fi.</w:t>
      </w:r>
    </w:p>
    <w:p>
      <w:pPr>
        <w:pStyle w:val="ListBullet"/>
      </w:pPr>
      <w:r>
        <w:t>Security testing for unauthorized connection attempts and stale sessions.</w:t>
      </w:r>
    </w:p>
    <w:p>
      <w:pPr>
        <w:pStyle w:val="Heading1"/>
      </w:pPr>
      <w:r>
        <w:t>15. Product Differentiation</w:t>
      </w:r>
    </w:p>
    <w:p>
      <w:r>
        <w:t>The product should not compete by adding the largest number of remote-control functions. Its primary differentiator should be the quality of the core trackpad interaction.</w:t>
      </w:r>
    </w:p>
    <w:p>
      <w:pPr>
        <w:pStyle w:val="ListBullet"/>
      </w:pPr>
      <w:r>
        <w:t>Extremely simple setup.</w:t>
      </w:r>
    </w:p>
    <w:p>
      <w:pPr>
        <w:pStyle w:val="ListBullet"/>
      </w:pPr>
      <w:r>
        <w:t>Fast, natural pointer movement.</w:t>
      </w:r>
    </w:p>
    <w:p>
      <w:pPr>
        <w:pStyle w:val="ListBullet"/>
      </w:pPr>
      <w:r>
        <w:t>Reliable reconnection.</w:t>
      </w:r>
    </w:p>
    <w:p>
      <w:pPr>
        <w:pStyle w:val="ListBullet"/>
      </w:pPr>
      <w:r>
        <w:t>Clean interface with minimal clutter.</w:t>
      </w:r>
    </w:p>
    <w:p>
      <w:pPr>
        <w:pStyle w:val="ListBullet"/>
      </w:pPr>
      <w:r>
        <w:t>No account required for local use.</w:t>
      </w:r>
    </w:p>
    <w:p>
      <w:pPr>
        <w:pStyle w:val="ListBullet"/>
      </w:pPr>
      <w:r>
        <w:t>Cross-platform support.</w:t>
      </w:r>
    </w:p>
    <w:p>
      <w:pPr>
        <w:pStyle w:val="ListBullet"/>
      </w:pPr>
      <w:r>
        <w:t>Advanced remote features without compromising the trackpad experience.</w:t>
      </w:r>
    </w:p>
    <w:p>
      <w:pPr>
        <w:pStyle w:val="Heading1"/>
      </w:pPr>
      <w:r>
        <w:t>16. Business Model Options</w:t>
      </w:r>
    </w:p>
    <w:p>
      <w:pPr>
        <w:pStyle w:val="ListBullet"/>
      </w:pPr>
      <w:r>
        <w:t>Free core trackpad with optional premium features.</w:t>
      </w:r>
    </w:p>
    <w:p>
      <w:pPr>
        <w:pStyle w:val="ListBullet"/>
      </w:pPr>
      <w:r>
        <w:t>One-time purchase for premium functionality.</w:t>
      </w:r>
    </w:p>
    <w:p>
      <w:pPr>
        <w:pStyle w:val="ListBullet"/>
      </w:pPr>
      <w:r>
        <w:t>Freemium model with advanced gestures, shortcuts, and multi-device management.</w:t>
      </w:r>
    </w:p>
    <w:p>
      <w:pPr>
        <w:pStyle w:val="ListBullet"/>
      </w:pPr>
      <w:r>
        <w:t>Future licensing for schools, conference rooms, presentations, and business environments.</w:t>
      </w:r>
    </w:p>
    <w:p>
      <w:r>
        <w:t>Recommended initial strategy: validate adoption with a generous free core experience before introducing monetization.</w:t>
      </w:r>
    </w:p>
    <w:p>
      <w:pPr>
        <w:pStyle w:val="Heading1"/>
      </w:pPr>
      <w:r>
        <w:t>17. Key Risks &amp; Mitigations</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Input latency</w:t>
            </w:r>
          </w:p>
        </w:tc>
        <w:tc>
          <w:tcPr>
            <w:tcW w:type="dxa" w:w="4968"/>
          </w:tcPr>
          <w:p>
            <w:r>
              <w:t>Optimize protocol, minimize serialization, and test real networks early.</w:t>
            </w:r>
          </w:p>
        </w:tc>
      </w:tr>
      <w:tr>
        <w:tc>
          <w:tcPr>
            <w:tcW w:type="dxa" w:w="4968"/>
          </w:tcPr>
          <w:p>
            <w:r>
              <w:t>Touchpad feel</w:t>
            </w:r>
          </w:p>
        </w:tc>
        <w:tc>
          <w:tcPr>
            <w:tcW w:type="dxa" w:w="4968"/>
          </w:tcPr>
          <w:p>
            <w:r>
              <w:t>Treat gesture tuning as a first-class engineering task.</w:t>
            </w:r>
          </w:p>
        </w:tc>
      </w:tr>
      <w:tr>
        <w:tc>
          <w:tcPr>
            <w:tcW w:type="dxa" w:w="4968"/>
          </w:tcPr>
          <w:p>
            <w:r>
              <w:t>macOS permissions</w:t>
            </w:r>
          </w:p>
        </w:tc>
        <w:tc>
          <w:tcPr>
            <w:tcW w:type="dxa" w:w="4968"/>
          </w:tcPr>
          <w:p>
            <w:r>
              <w:t>Create guided Accessibility setup and explain the permission.</w:t>
            </w:r>
          </w:p>
        </w:tc>
      </w:tr>
      <w:tr>
        <w:tc>
          <w:tcPr>
            <w:tcW w:type="dxa" w:w="4968"/>
          </w:tcPr>
          <w:p>
            <w:r>
              <w:t>Network isolation</w:t>
            </w:r>
          </w:p>
        </w:tc>
        <w:tc>
          <w:tcPr>
            <w:tcW w:type="dxa" w:w="4968"/>
          </w:tcPr>
          <w:p>
            <w:r>
              <w:t>Support alternative discovery/pairing paths.</w:t>
            </w:r>
          </w:p>
        </w:tc>
      </w:tr>
      <w:tr>
        <w:tc>
          <w:tcPr>
            <w:tcW w:type="dxa" w:w="4968"/>
          </w:tcPr>
          <w:p>
            <w:r>
              <w:t>Cross-platform maintenance</w:t>
            </w:r>
          </w:p>
        </w:tc>
        <w:tc>
          <w:tcPr>
            <w:tcW w:type="dxa" w:w="4968"/>
          </w:tcPr>
          <w:p>
            <w:r>
              <w:t>Keep protocol stable and isolate OS-specific adapters.</w:t>
            </w:r>
          </w:p>
        </w:tc>
      </w:tr>
      <w:tr>
        <w:tc>
          <w:tcPr>
            <w:tcW w:type="dxa" w:w="4968"/>
          </w:tcPr>
          <w:p>
            <w:r>
              <w:t>Security</w:t>
            </w:r>
          </w:p>
        </w:tc>
        <w:tc>
          <w:tcPr>
            <w:tcW w:type="dxa" w:w="4968"/>
          </w:tcPr>
          <w:p>
            <w:r>
              <w:t>Authenticate every control session and support trusted-device revocation.</w:t>
            </w:r>
          </w:p>
        </w:tc>
      </w:tr>
    </w:tbl>
    <w:p>
      <w:pPr>
        <w:pStyle w:val="Heading1"/>
      </w:pPr>
      <w:r>
        <w:t>18. MVP Deliverables</w:t>
      </w:r>
    </w:p>
    <w:p>
      <w:pPr>
        <w:pStyle w:val="ListBullet"/>
      </w:pPr>
      <w:r>
        <w:t>iOS application.</w:t>
      </w:r>
    </w:p>
    <w:p>
      <w:pPr>
        <w:pStyle w:val="ListBullet"/>
      </w:pPr>
      <w:r>
        <w:t>Android application.</w:t>
      </w:r>
    </w:p>
    <w:p>
      <w:pPr>
        <w:pStyle w:val="ListBullet"/>
      </w:pPr>
      <w:r>
        <w:t>Windows desktop companion.</w:t>
      </w:r>
    </w:p>
    <w:p>
      <w:pPr>
        <w:pStyle w:val="ListBullet"/>
      </w:pPr>
      <w:r>
        <w:t>macOS desktop companion.</w:t>
      </w:r>
    </w:p>
    <w:p>
      <w:pPr>
        <w:pStyle w:val="ListBullet"/>
      </w:pPr>
      <w:r>
        <w:t>Local-network discovery.</w:t>
      </w:r>
    </w:p>
    <w:p>
      <w:pPr>
        <w:pStyle w:val="ListBullet"/>
      </w:pPr>
      <w:r>
        <w:t>Secure QR/short-code pairing.</w:t>
      </w:r>
    </w:p>
    <w:p>
      <w:pPr>
        <w:pStyle w:val="ListBullet"/>
      </w:pPr>
      <w:r>
        <w:t>Trackpad movement, click, right click, scroll, and drag.</w:t>
      </w:r>
    </w:p>
    <w:p>
      <w:pPr>
        <w:pStyle w:val="ListBullet"/>
      </w:pPr>
      <w:r>
        <w:t>Connection/reconnection handling.</w:t>
      </w:r>
    </w:p>
    <w:p>
      <w:pPr>
        <w:pStyle w:val="ListBullet"/>
      </w:pPr>
      <w:r>
        <w:t>Sensitivity and scrolling settings.</w:t>
      </w:r>
    </w:p>
    <w:p>
      <w:pPr>
        <w:pStyle w:val="ListBullet"/>
      </w:pPr>
      <w:r>
        <w:t>Trusted-device management.</w:t>
      </w:r>
    </w:p>
    <w:p>
      <w:pPr>
        <w:pStyle w:val="ListBullet"/>
      </w:pPr>
      <w:r>
        <w:t>Installation and user documentation.</w:t>
      </w:r>
    </w:p>
    <w:p>
      <w:pPr>
        <w:pStyle w:val="ListBullet"/>
      </w:pPr>
      <w:r>
        <w:t>Automated protocol tests and cross-platform device testing.</w:t>
      </w:r>
    </w:p>
    <w:p>
      <w:pPr>
        <w:pStyle w:val="Heading1"/>
      </w:pPr>
      <w:r>
        <w:t>19. Recommended Initial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Recommendation</w:t>
            </w:r>
          </w:p>
        </w:tc>
        <w:tc>
          <w:tcPr>
            <w:tcW w:type="dxa" w:w="3312"/>
          </w:tcPr>
          <w:p>
            <w:r>
              <w:t>Reason</w:t>
            </w:r>
          </w:p>
        </w:tc>
      </w:tr>
      <w:tr>
        <w:tc>
          <w:tcPr>
            <w:tcW w:type="dxa" w:w="3312"/>
          </w:tcPr>
          <w:p>
            <w:r>
              <w:t>Mobile</w:t>
            </w:r>
          </w:p>
        </w:tc>
        <w:tc>
          <w:tcPr>
            <w:tcW w:type="dxa" w:w="3312"/>
          </w:tcPr>
          <w:p>
            <w:r>
              <w:t>Flutter / Dart</w:t>
            </w:r>
          </w:p>
        </w:tc>
        <w:tc>
          <w:tcPr>
            <w:tcW w:type="dxa" w:w="3312"/>
          </w:tcPr>
          <w:p>
            <w:r>
              <w:t>Single iOS + Android codebase with strong gesture support</w:t>
            </w:r>
          </w:p>
        </w:tc>
      </w:tr>
      <w:tr>
        <w:tc>
          <w:tcPr>
            <w:tcW w:type="dxa" w:w="3312"/>
          </w:tcPr>
          <w:p>
            <w:r>
              <w:t>Desktop</w:t>
            </w:r>
          </w:p>
        </w:tc>
        <w:tc>
          <w:tcPr>
            <w:tcW w:type="dxa" w:w="3312"/>
          </w:tcPr>
          <w:p>
            <w:r>
              <w:t>Tauri 2</w:t>
            </w:r>
          </w:p>
        </w:tc>
        <w:tc>
          <w:tcPr>
            <w:tcW w:type="dxa" w:w="3312"/>
          </w:tcPr>
          <w:p>
            <w:r>
              <w:t>Lightweight cross-platform desktop distribution</w:t>
            </w:r>
          </w:p>
        </w:tc>
      </w:tr>
      <w:tr>
        <w:tc>
          <w:tcPr>
            <w:tcW w:type="dxa" w:w="3312"/>
          </w:tcPr>
          <w:p>
            <w:r>
              <w:t>Desktop UI</w:t>
            </w:r>
          </w:p>
        </w:tc>
        <w:tc>
          <w:tcPr>
            <w:tcW w:type="dxa" w:w="3312"/>
          </w:tcPr>
          <w:p>
            <w:r>
              <w:t>TypeScript / web UI</w:t>
            </w:r>
          </w:p>
        </w:tc>
        <w:tc>
          <w:tcPr>
            <w:tcW w:type="dxa" w:w="3312"/>
          </w:tcPr>
          <w:p>
            <w:r>
              <w:t>Fast iteration and broad developer availability</w:t>
            </w:r>
          </w:p>
        </w:tc>
      </w:tr>
      <w:tr>
        <w:tc>
          <w:tcPr>
            <w:tcW w:type="dxa" w:w="3312"/>
          </w:tcPr>
          <w:p>
            <w:r>
              <w:t>Windows input</w:t>
            </w:r>
          </w:p>
        </w:tc>
        <w:tc>
          <w:tcPr>
            <w:tcW w:type="dxa" w:w="3312"/>
          </w:tcPr>
          <w:p>
            <w:r>
              <w:t>Native Windows APIs</w:t>
            </w:r>
          </w:p>
        </w:tc>
        <w:tc>
          <w:tcPr>
            <w:tcW w:type="dxa" w:w="3312"/>
          </w:tcPr>
          <w:p>
            <w:r>
              <w:t>Reliable OS-level cursor/input control</w:t>
            </w:r>
          </w:p>
        </w:tc>
      </w:tr>
      <w:tr>
        <w:tc>
          <w:tcPr>
            <w:tcW w:type="dxa" w:w="3312"/>
          </w:tcPr>
          <w:p>
            <w:r>
              <w:t>macOS input</w:t>
            </w:r>
          </w:p>
        </w:tc>
        <w:tc>
          <w:tcPr>
            <w:tcW w:type="dxa" w:w="3312"/>
          </w:tcPr>
          <w:p>
            <w:r>
              <w:t>Native macOS APIs</w:t>
            </w:r>
          </w:p>
        </w:tc>
        <w:tc>
          <w:tcPr>
            <w:tcW w:type="dxa" w:w="3312"/>
          </w:tcPr>
          <w:p>
            <w:r>
              <w:t>Proper Accessibility integration</w:t>
            </w:r>
          </w:p>
        </w:tc>
      </w:tr>
      <w:tr>
        <w:tc>
          <w:tcPr>
            <w:tcW w:type="dxa" w:w="3312"/>
          </w:tcPr>
          <w:p>
            <w:r>
              <w:t>Discovery</w:t>
            </w:r>
          </w:p>
        </w:tc>
        <w:tc>
          <w:tcPr>
            <w:tcW w:type="dxa" w:w="3312"/>
          </w:tcPr>
          <w:p>
            <w:r>
              <w:t>mDNS / Bonjour</w:t>
            </w:r>
          </w:p>
        </w:tc>
        <w:tc>
          <w:tcPr>
            <w:tcW w:type="dxa" w:w="3312"/>
          </w:tcPr>
          <w:p>
            <w:r>
              <w:t>Natural local-network device discovery</w:t>
            </w:r>
          </w:p>
        </w:tc>
      </w:tr>
      <w:tr>
        <w:tc>
          <w:tcPr>
            <w:tcW w:type="dxa" w:w="3312"/>
          </w:tcPr>
          <w:p>
            <w:r>
              <w:t>Transport</w:t>
            </w:r>
          </w:p>
        </w:tc>
        <w:tc>
          <w:tcPr>
            <w:tcW w:type="dxa" w:w="3312"/>
          </w:tcPr>
          <w:p>
            <w:r>
              <w:t>UDP + reliable control channel</w:t>
            </w:r>
          </w:p>
        </w:tc>
        <w:tc>
          <w:tcPr>
            <w:tcW w:type="dxa" w:w="3312"/>
          </w:tcPr>
          <w:p>
            <w:r>
              <w:t>Low latency plus reliable state/control</w:t>
            </w:r>
          </w:p>
        </w:tc>
      </w:tr>
      <w:tr>
        <w:tc>
          <w:tcPr>
            <w:tcW w:type="dxa" w:w="3312"/>
          </w:tcPr>
          <w:p>
            <w:r>
              <w:t>Pairing</w:t>
            </w:r>
          </w:p>
        </w:tc>
        <w:tc>
          <w:tcPr>
            <w:tcW w:type="dxa" w:w="3312"/>
          </w:tcPr>
          <w:p>
            <w:r>
              <w:t>QR + short-lived credentials</w:t>
            </w:r>
          </w:p>
        </w:tc>
        <w:tc>
          <w:tcPr>
            <w:tcW w:type="dxa" w:w="3312"/>
          </w:tcPr>
          <w:p>
            <w:r>
              <w:t>Low friction with strong security</w:t>
            </w:r>
          </w:p>
        </w:tc>
      </w:tr>
    </w:tbl>
    <w:p>
      <w:r>
        <w:t>This is a recommendation, not a hard requirement. If testing shows another technology offers better latency, native integration, developer productivity, or long-term maintenance, the architecture should allow it to be substituted.</w:t>
      </w:r>
    </w:p>
    <w:p>
      <w:pPr>
        <w:pStyle w:val="Heading1"/>
      </w:pPr>
      <w:r>
        <w:t>20. Conclusion</w:t>
      </w:r>
    </w:p>
    <w:p>
      <w:r>
        <w:t>A wireless phone trackpad is a focused product with a clear user problem, a manageable MVP, and substantial room for expansion. The most important success factor is not the programming language; it is delivering a fast, intuitive, secure, and nearly frictionless experience.</w:t>
      </w:r>
    </w:p>
    <w:p>
      <w:r>
        <w:t>The recommended approach is to build the trackpad-first MVP, validate latency and gesture quality on real iOS, Android, Windows, and macOS devices, and then expand into keyboard, media, presentation, and other remote-control features.</w:t>
      </w:r>
    </w:p>
    <w:p>
      <w:pPr>
        <w:shd w:fill="EAF2FF"/>
      </w:pPr>
      <w:r>
        <w:rPr>
          <w:b/>
        </w:rPr>
        <w:t>Recommended next step: build a thin vertical slice—one phone platform + one desktop platform + movement/click—then measure real-world latency and usability before expanding to all four platforms.</w:t>
      </w:r>
    </w:p>
    <w:p>
      <w:pPr>
        <w:jc w:val="center"/>
      </w:pPr>
      <w:r>
        <w:rPr>
          <w:i/>
          <w:sz w:val="18"/>
        </w:rPr>
        <w:t>End of Proposal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